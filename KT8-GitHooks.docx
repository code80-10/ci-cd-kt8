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Автономная некоммерческая организация профессионального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образования «Международная Академия Информационных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Технологий «ИТ ХАБ» (АНО ПО «ИТХАБ»)</w:t>
      </w:r>
    </w:p>
    <w:p>
      <w:pPr>
        <w:spacing w:before="76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28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КОНТРОЛЬНАЯ ТОЧКА № 8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«Система контроля версий. Автоматизация действий»</w:t>
      </w:r>
    </w:p>
    <w:p>
      <w:pPr>
        <w:spacing w:before="210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12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Выполнил: Михеев Максим Алексеевич</w:t>
      </w:r>
    </w:p>
    <w:p>
      <w:pPr>
        <w:spacing w:before="0" w:after="12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Группа: 4ИБ1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Преподаватель: Сухов Андрей Александрович</w:t>
      </w:r>
    </w:p>
    <w:p>
      <w:pPr>
        <w:spacing w:before="136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Москва, 2026.</w:t>
      </w:r>
    </w:p>
    <w:p>
      <w:r>
        <w:br w:type="page"/>
      </w:r>
    </w:p>
    <w:p>
      <w:pPr>
        <w:spacing w:before="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Цель работы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Настроить автоматическое выполнение действий Git с помощью hooks pre-commit и post-commit, проверить форматирование исходного кода и статический анализ.</w:t>
      </w:r>
    </w:p>
    <w:p>
      <w:pPr>
        <w:spacing w:before="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Ход работы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каталоге .git/hooks настроен pre-commit. Перед созданием commit он запускает AStyle для отслеживаемых исходных файлов C/C++. Если форматирование изменяет файл, исправленная версия автоматически добавляется в текущий commit.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Hook post-commit после успешной фиксации выводит последние три commit командой git log -3 и запускает cppcheck для исходного кода. Результат анализа отображается в терминале.</w:t>
      </w:r>
    </w:p>
    <w:p>
      <w:pPr>
        <w:spacing w:before="0" w:after="16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проверки перед одним из commit форматирование main.cpp было намеренно нарушено. AStyle исправил файл, после чего commit был успешно создан. Затем post-commit вывел историю изменений и запустил cppcheck.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44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oks-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4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1 - Проверка работы Git hooks</w:t>
      </w:r>
    </w:p>
    <w:p>
      <w:r>
        <w:br w:type="page"/>
      </w:r>
    </w:p>
    <w:p>
      <w:pPr>
        <w:spacing w:before="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Результат проверки</w:t>
      </w:r>
    </w:p>
    <w:p>
      <w:pPr>
        <w:spacing w:before="0" w:after="20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выполнена с использованием Git 2.53.0.windows.3, GCC/G++ 16.2.0, AStyle 3.6.13 и cppcheck 2.21.0. AStyle автоматически отформатировал main.cpp и добавил изменения в commit. cppcheck завершился успешно, критических ошибок не обнаружено.</w:t>
      </w:r>
    </w:p>
    <w:p>
      <w:pPr>
        <w:spacing w:before="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Вывод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работы настроены и проверены Git hooks pre-commit и post-commit. Форматирование исходного кода и статический анализ выполняются автоматически при создании commit. Требуемая автоматизация Git работает корректно.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ТОЧКА № 8</dc:title>
  <dc:subject>«Система контроля версий. Автоматизация действий»</dc:subject>
  <dc:creator>Михеев Максим Алексеевич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